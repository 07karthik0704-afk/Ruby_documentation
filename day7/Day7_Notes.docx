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Day 7 – Ruby OOP (Inheritance &amp; Method Overriding)</w:t>
      </w:r>
    </w:p>
    <w:p/>
    <w:p>
      <w:r>
        <w:rPr>
          <w:b/>
          <w:sz w:val="26"/>
        </w:rPr>
        <w:t>Classes and Objects</w:t>
      </w:r>
    </w:p>
    <w:p>
      <w:pPr>
        <w:pStyle w:val="ListBullet"/>
      </w:pPr>
      <w:r>
        <w:rPr>
          <w:sz w:val="22"/>
        </w:rPr>
        <w:t>A class acts like a template/blueprint used to create objects.</w:t>
      </w:r>
    </w:p>
    <w:p>
      <w:pPr>
        <w:pStyle w:val="ListBullet"/>
      </w:pPr>
      <w:r>
        <w:rPr>
          <w:sz w:val="22"/>
        </w:rPr>
        <w:t>An object is the real instance created from a class.</w:t>
      </w:r>
    </w:p>
    <w:p>
      <w:pPr>
        <w:pStyle w:val="ListBullet"/>
      </w:pPr>
      <w:r>
        <w:rPr>
          <w:sz w:val="22"/>
        </w:rPr>
        <w:t>Methods describe what an object can do (its actions/behavior).</w:t>
      </w:r>
    </w:p>
    <w:p>
      <w:pPr>
        <w:pStyle w:val="ListBullet"/>
      </w:pPr>
      <w:r>
        <w:rPr>
          <w:sz w:val="22"/>
        </w:rPr>
        <w:t>Instance variables (like @name) store data that belongs to that specific object.</w:t>
      </w:r>
    </w:p>
    <w:p/>
    <w:p>
      <w:r>
        <w:rPr>
          <w:b/>
          <w:sz w:val="26"/>
        </w:rPr>
        <w:t>Inheritance</w:t>
      </w:r>
    </w:p>
    <w:p>
      <w:pPr>
        <w:pStyle w:val="ListBullet"/>
      </w:pPr>
      <w:r>
        <w:rPr>
          <w:sz w:val="22"/>
        </w:rPr>
        <w:t>Inheritance helps one class take features from another class.</w:t>
      </w:r>
    </w:p>
    <w:p>
      <w:pPr>
        <w:pStyle w:val="ListBullet"/>
      </w:pPr>
      <w:r>
        <w:rPr>
          <w:sz w:val="22"/>
        </w:rPr>
        <w:t>A child (subclass) is created from a parent (superclass) using the &lt; symbol.</w:t>
      </w:r>
    </w:p>
    <w:p>
      <w:pPr>
        <w:pStyle w:val="ListBullet"/>
      </w:pPr>
      <w:r>
        <w:rPr>
          <w:sz w:val="22"/>
        </w:rPr>
        <w:t>This reduces repeated code because common logic stays in the parent class.</w:t>
      </w:r>
    </w:p>
    <w:p>
      <w:pPr>
        <w:pStyle w:val="ListBullet"/>
      </w:pPr>
      <w:r>
        <w:rPr>
          <w:sz w:val="22"/>
        </w:rPr>
        <w:t>The child class can use parent methods and also access parent instance variables.</w:t>
      </w:r>
    </w:p>
    <w:p/>
    <w:p>
      <w:r>
        <w:rPr>
          <w:b/>
          <w:sz w:val="26"/>
        </w:rPr>
        <w:t>Method Overriding</w:t>
      </w:r>
    </w:p>
    <w:p>
      <w:pPr>
        <w:pStyle w:val="ListBullet"/>
      </w:pPr>
      <w:r>
        <w:rPr>
          <w:sz w:val="22"/>
        </w:rPr>
        <w:t>If the child class defines a method with the same name as the parent, it overrides it.</w:t>
      </w:r>
    </w:p>
    <w:p>
      <w:pPr>
        <w:pStyle w:val="ListBullet"/>
      </w:pPr>
      <w:r>
        <w:rPr>
          <w:sz w:val="22"/>
        </w:rPr>
        <w:t>When Ruby finds two methods with the same name, it prefers the child version first.</w:t>
      </w:r>
    </w:p>
    <w:p>
      <w:pPr>
        <w:pStyle w:val="ListBullet"/>
      </w:pPr>
      <w:r>
        <w:rPr>
          <w:sz w:val="22"/>
        </w:rPr>
        <w:t>Overriding is useful when you want to modify or improve an inherited behavior.</w:t>
      </w:r>
    </w:p>
    <w:p/>
    <w:p>
      <w:r>
        <w:rPr>
          <w:b/>
          <w:sz w:val="26"/>
        </w:rPr>
        <w:t>super Keyword</w:t>
      </w:r>
    </w:p>
    <w:p>
      <w:pPr>
        <w:pStyle w:val="ListBullet"/>
      </w:pPr>
      <w:r>
        <w:rPr>
          <w:sz w:val="22"/>
        </w:rPr>
        <w:t>super is used inside the child method to call the parent method.</w:t>
      </w:r>
    </w:p>
    <w:p>
      <w:pPr>
        <w:pStyle w:val="ListBullet"/>
      </w:pPr>
      <w:r>
        <w:rPr>
          <w:sz w:val="22"/>
        </w:rPr>
        <w:t>It can be written as super (passes arguments automatically) or super() (passes none).</w:t>
      </w:r>
    </w:p>
    <w:p>
      <w:pPr>
        <w:pStyle w:val="ListBullet"/>
      </w:pPr>
      <w:r>
        <w:rPr>
          <w:sz w:val="22"/>
        </w:rPr>
        <w:t>Using super helps you add extra behavior without removing the parent logic.</w:t>
      </w:r>
    </w:p>
    <w:p/>
    <w:p>
      <w:r>
        <w:rPr>
          <w:b/>
          <w:sz w:val="26"/>
        </w:rPr>
        <w:t>Method Lookup (How Ruby Finds Methods)</w:t>
      </w:r>
    </w:p>
    <w:p>
      <w:pPr>
        <w:pStyle w:val="ListBullet"/>
      </w:pPr>
      <w:r>
        <w:rPr>
          <w:sz w:val="22"/>
        </w:rPr>
        <w:t>When you call a method, Ruby checks for it in this sequence:</w:t>
      </w:r>
    </w:p>
    <w:p>
      <w:pPr>
        <w:pStyle w:val="ListBullet"/>
      </w:pPr>
      <w:r>
        <w:rPr>
          <w:sz w:val="22"/>
        </w:rPr>
        <w:t>1) Current class</w:t>
      </w:r>
    </w:p>
    <w:p>
      <w:pPr>
        <w:pStyle w:val="ListBullet"/>
      </w:pPr>
      <w:r>
        <w:rPr>
          <w:sz w:val="22"/>
        </w:rPr>
        <w:t>2) Parent class</w:t>
      </w:r>
    </w:p>
    <w:p>
      <w:pPr>
        <w:pStyle w:val="ListBullet"/>
      </w:pPr>
      <w:r>
        <w:rPr>
          <w:sz w:val="22"/>
        </w:rPr>
        <w:t>3) Included modules</w:t>
      </w:r>
    </w:p>
    <w:p>
      <w:pPr>
        <w:pStyle w:val="ListBullet"/>
      </w:pPr>
      <w:r>
        <w:rPr>
          <w:sz w:val="22"/>
        </w:rPr>
        <w:t>4) Object / Kernel</w:t>
      </w:r>
    </w:p>
    <w:p>
      <w:pPr>
        <w:pStyle w:val="ListBullet"/>
      </w:pPr>
      <w:r>
        <w:rPr>
          <w:sz w:val="22"/>
        </w:rPr>
        <w:t>You can use .ancestors to view the full lookup chain.</w:t>
      </w:r>
    </w:p>
    <w:p/>
    <w:p>
      <w:r>
        <w:rPr>
          <w:b/>
          <w:sz w:val="26"/>
        </w:rPr>
        <w:t>Helpful Reflection Methods</w:t>
      </w:r>
    </w:p>
    <w:p>
      <w:pPr>
        <w:pStyle w:val="ListBullet"/>
      </w:pPr>
      <w:r>
        <w:rPr>
          <w:sz w:val="22"/>
        </w:rPr>
        <w:t>respond_to? checks whether an object has a particular method.</w:t>
      </w:r>
    </w:p>
    <w:p>
      <w:pPr>
        <w:pStyle w:val="ListBullet"/>
      </w:pPr>
      <w:r>
        <w:rPr>
          <w:sz w:val="22"/>
        </w:rPr>
        <w:t>It is helpful for debugging and for calling methods safely.</w:t>
      </w:r>
    </w:p>
    <w:p/>
    <w:p>
      <w:r>
        <w:rPr>
          <w:b/>
          <w:sz w:val="26"/>
        </w:rPr>
        <w:t>Overriding – Key Idea (Concept)</w:t>
      </w:r>
    </w:p>
    <w:p>
      <w:pPr>
        <w:pStyle w:val="ListBullet"/>
      </w:pPr>
      <w:r>
        <w:rPr>
          <w:sz w:val="22"/>
        </w:rPr>
        <w:t>Parent and child can have a method with the same name.</w:t>
      </w:r>
    </w:p>
    <w:p>
      <w:pPr>
        <w:pStyle w:val="ListBullet"/>
      </w:pPr>
      <w:r>
        <w:rPr>
          <w:sz w:val="22"/>
        </w:rPr>
        <w:t>Child method replaces the parent method output/behavior.</w:t>
      </w:r>
    </w:p>
    <w:p>
      <w:pPr>
        <w:pStyle w:val="ListBullet"/>
      </w:pPr>
      <w:r>
        <w:rPr>
          <w:sz w:val="22"/>
        </w:rPr>
        <w:t>If you still want the parent logic, you can combine it using super.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